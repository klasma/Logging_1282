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34963-2026 i Landskrona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